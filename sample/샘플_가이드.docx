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2026 래온셀 배리어 크림 체험단</w:t>
      </w:r>
    </w:p>
    <w:p>
      <w:pPr>
        <w:jc w:val="center"/>
      </w:pPr>
      <w:r>
        <w:t>크리에이터 콘텐츠 가이드 v1.2</w:t>
      </w:r>
    </w:p>
    <w:p/>
    <w:p>
      <w:r>
        <w:rPr>
          <w:b/>
          <w:sz w:val="26"/>
        </w:rPr>
        <w:t>1. 캠페인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7087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캠페인명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2026 래온셀 배리어 크림 체험단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2026년 3월 16일 ~ 5월 10일 (8주)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타깃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20대 후반~30대 초반 직장인. 환절기 속건조와 잦은 화장 들뜸으로 고민하는 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콘텐츠 수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1인당 4회차 (주 1회 업로드)</w:t>
            </w:r>
          </w:p>
        </w:tc>
      </w:tr>
    </w:tbl>
    <w:p/>
    <w:p>
      <w:r>
        <w:rPr>
          <w:b/>
          <w:sz w:val="26"/>
        </w:rPr>
        <w:t>2. 플랫폼별 필수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최소 글자 수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최소 이미지 수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최소 영상 수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제출 형식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블로그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3,000자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15장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해당 없음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.docx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인스타그램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800자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6장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영상 1개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.pptx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영상 기획안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500자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해당 없음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영상 1개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.xlsx</w:t>
            </w:r>
          </w:p>
        </w:tc>
      </w:tr>
    </w:tbl>
    <w:p/>
    <w:p>
      <w:r>
        <w:rPr>
          <w:b/>
          <w:sz w:val="26"/>
        </w:rPr>
        <w:t>3. 광고 고지</w:t>
      </w:r>
    </w:p>
    <w:p>
      <w:r>
        <w:t>모든 콘텐츠 본문 상단 400자 안에 아래 문구를 그대로 넣어 주세요.</w:t>
      </w:r>
    </w:p>
    <w:p>
      <w:r>
        <w:rPr>
          <w:b/>
        </w:rPr>
        <w:t>본 콘텐츠는 래온셀로부터 제품을 제공받아 작성되었습니다.</w:t>
      </w:r>
    </w:p>
    <w:p/>
    <w:p>
      <w:r>
        <w:rPr>
          <w:b/>
          <w:sz w:val="26"/>
        </w:rPr>
        <w:t>4. 제품명 표기법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올바른 표기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잘못된 표기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제품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래온셀 배리어 크림 (O)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래온쉘 (X) / 래온셀크림 (X) / 래온셀 베리어 크림 (X)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제품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딥배리어 세럼 (O)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딥베리어 세럼 (X) / 딥 배리어세럼 (X)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브랜드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래온셀 (O)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라온쎌 (X) / 라온 셀 (X)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기능명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딥배리어 / 트리플히알론 / 시카리페어 / 나이트리커버리 / 마이크로수분캡슐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띄어 쓰지 마세요</w:t>
            </w:r>
          </w:p>
        </w:tc>
      </w:tr>
    </w:tbl>
    <w:p/>
    <w:p>
      <w:r>
        <w:rPr>
          <w:b/>
          <w:sz w:val="26"/>
        </w:rPr>
        <w:t>5. 필수 고지 문구</w:t>
      </w:r>
    </w:p>
    <w:p>
      <w:r>
        <w:t>아래 기능을 언급하면 같은 게시물 안에 해당 문구를 반드시 함께 넣어 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필수 고지 문구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[딥배리어]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* 개인의 피부 상태와 사용 환경에 따라 체감 효과가 다를 수 있습니다.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[트리플히알론]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* 보습 지속 시간은 자사 시험 조건 기준이며 실제 사용 환경에 따라 달라질 수 있습니다.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[시카리페어]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* 진정은 화장품의 일반적인 사용감을 의미하며 의학적 치료 효과가 아닙니다.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[나이트리커버리]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* 피부 결 개선은 화장품법상 기능성 심사를 받은 범위에 한합니다.</w:t>
            </w:r>
          </w:p>
        </w:tc>
      </w:tr>
    </w:tbl>
    <w:p/>
    <w:p>
      <w:r>
        <w:t>문구 앞에는 * 를 붙이고, 그 위에 [기능명]을 표기합니다. 한 글자도 바꾸지 마세요.</w:t>
      </w:r>
    </w:p>
    <w:p/>
    <w:p>
      <w:r>
        <w:rPr>
          <w:b/>
          <w:sz w:val="26"/>
        </w:rPr>
        <w:t>6. 사용 금지 문구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</w:tcPr>
          <w:p>
            <w:r>
              <w:rPr>
                <w:b/>
                <w:sz w:val="18"/>
              </w:rPr>
              <w:t>금지 문구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사유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* 임상시험에서 피부 재생률 98% 개선이 확인되었습니다.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실증 자료 미보유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* 민감성 피부도 부작용 없이 사용 가능합니다.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부작용 없음은 화장품 광고에 쓸 수 없는 표현</w:t>
            </w:r>
          </w:p>
        </w:tc>
      </w:tr>
    </w:tbl>
    <w:p/>
    <w:p>
      <w:r>
        <w:t>다음 표현도 피해 주세요 — 세계 최초, 국내 최초, 국내 유일, 업계 1위, 판매 1위, 압도적, 완벽한, 완벽하게, 부작용 없는, 무해한, 100% 천연, 무독성</w:t>
      </w:r>
    </w:p>
    <w:p/>
    <w:p>
      <w:r>
        <w:rPr>
          <w:b/>
          <w:sz w:val="26"/>
        </w:rPr>
        <w:t>7. 해시태그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태그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#래온셀 #래온셀배리어크림 #딥배리어세럼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3개 모두 포함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선택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#속건조 #환절기스킨케어 #수분장벽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최소 1개 이상</w:t>
            </w:r>
          </w:p>
        </w:tc>
      </w:tr>
    </w:tbl>
    <w:p/>
    <w:p>
      <w:r>
        <w:rPr>
          <w:b/>
          <w:sz w:val="26"/>
        </w:rPr>
        <w:t>8. 회차별 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회차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주제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핵심 기능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1주차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첫인상과 제형 소개. 개봉부터 첫 사용까지의 과정을 담고, 왜 이 제품을 쓰게 됐는지 본인 피부 고민과 연결할 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딥배리어, 마이크로수분캡슐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2주차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2주 사용 후기. 아침저녁 루틴에서 언제 어떻게 썼는지 구체적으로. 변화가 없었다면 없었다고 써도 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트리플히알론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3주차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데일리 루틴 접목. 기존에 쓰던 다른 단계 제품과 어떻게 조합했는지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시카리페어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4주차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최종 후기와 재구매 의사. 아쉬운 점도 반드시 한 가지 이상 포함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나이트리커버리</w:t>
            </w:r>
          </w:p>
        </w:tc>
      </w:tr>
    </w:tbl>
    <w:p/>
    <w:p>
      <w:r>
        <w:rPr>
          <w:b/>
          <w:sz w:val="26"/>
        </w:rPr>
        <w:t>9. 촬영 주의사항</w:t>
      </w:r>
    </w:p>
    <w:p>
      <w:r>
        <w:t>· 타사 제품·로고가 함께 찍히지 않았는지</w:t>
      </w:r>
    </w:p>
    <w:p>
      <w:r>
        <w:t>· 제품 라벨과 용기 표기가 가려지지 않았는지</w:t>
      </w:r>
    </w:p>
    <w:p>
      <w:r>
        <w:t>· 사용 전후 비교 컷으로 오인될 구도가 아닌지</w:t>
      </w:r>
    </w:p>
    <w:p>
      <w:r>
        <w:t>· 과도한 보정으로 피부 표현이 왜곡되지 않았는지</w:t>
      </w:r>
    </w:p>
    <w:p>
      <w:r>
        <w:t>· 자연광에서 촬영해 주시고 색보정 필터는 최소한으로 부탁드립니다.</w:t>
      </w:r>
    </w:p>
    <w:p/>
    <w:p>
      <w:r>
        <w:rPr>
          <w:b/>
          <w:sz w:val="26"/>
        </w:rPr>
        <w:t>10. 타 브랜드 언급</w:t>
      </w:r>
    </w:p>
    <w:p>
      <w:r>
        <w:t>본문과 사진 어디에도 타 브랜드가 드러나지 않게 해 주세요.</w:t>
      </w:r>
    </w:p>
    <w:p>
      <w:r>
        <w:t>이번 캠페인에서 특히 주의할 브랜드 — 비오나르, BIONARR, 셀피오, CELPIO, 아쿠아벨, AQUABELLE, 더마루체</w:t>
      </w:r>
    </w:p>
    <w:p>
      <w:r>
        <w:t>비교 표현(A보다 좋다, B와 달리)은 직접·간접 모두 사용할 수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
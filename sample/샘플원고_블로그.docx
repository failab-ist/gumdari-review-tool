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본 콘텐츠는 래온셀로부터 제품을 제공받아 작성되었습니다.</w:t>
      </w:r>
    </w:p>
    <w:p/>
    <w:p>
      <w:r>
        <w:t>환절기만 되면 볼 쪽이 당기고 화장이 들뜨는 게 몇 년째 반복이라, 이번엔 크림부터 바꿔보기로 했습니다. 그래서 고른 게 래온셀 배리어 크림이에요.</w:t>
      </w:r>
    </w:p>
    <w:p/>
    <w:p>
      <w:r>
        <w:t>■ 개봉하자마자 든 생각</w:t>
      </w:r>
    </w:p>
    <w:p/>
    <w:p>
      <w:r>
        <w:t>택배 뜯고 제일 먼저 본 건 용기였어요. 유리 재질이라 묵직하고, 뚜껑 돌리는 감이 헐겁지 않습니다. 스파츌러가 따로 들어 있는 것도 좋았어요. 손가락으로 퍼 쓰다 보면 아무래도 신경 쓰이니까요.</w:t>
      </w:r>
    </w:p>
    <w:p/>
    <w:p>
      <w:r>
        <w:t>제형은 생각보다 단단합니다. 겉으로는 꾸덕해 보이는데 손등에 올려서 문지르면 금방 풀려요. 제가 예전에 쓰던 래온쉘 제품이랑은 확실히 다른 느낌이었습니다.</w:t>
      </w:r>
    </w:p>
    <w:p/>
    <w:p>
      <w:r>
        <w:t>■ 딥배리어라는 게 뭔가 해서</w:t>
      </w:r>
    </w:p>
    <w:p/>
    <w:p>
      <w:r>
        <w:t>설명을 보니 딥배리어라는 게 피부 표면에 얇은 막을 만들어주는 개념이더라고요. 발랐을 때 겉은 보송한데 안쪽은 촉촉한 느낌이 이거 때문인가 싶었습니다.</w:t>
      </w:r>
    </w:p>
    <w:p/>
    <w:p>
      <w:r>
        <w:t>[딥배리어]</w:t>
      </w:r>
    </w:p>
    <w:p>
      <w:r>
        <w:t>* 개인의 피부 상태와 사용 환경에 따라 체감 효과가 다를 수 있습니다.</w:t>
      </w:r>
    </w:p>
    <w:p/>
    <w:p>
      <w:r>
        <w:t>■ 일주일 써보고</w:t>
      </w:r>
    </w:p>
    <w:p/>
    <w:p>
      <w:r>
        <w:t>아침에 바르고 나서 화장할 때가 제일 체감됐어요. 예전엔 파운데이션 올리고 두 시간쯤 지나면 코 옆이 들떴는데 그게 좀 늦춰졌습니다. 완벽한 해결은 아니지만 확실히 나아졌어요.</w:t>
      </w:r>
    </w:p>
    <w:p/>
    <w:p>
      <w:r>
        <w:t>트리플히알론 성분이 들어 있다고 해서 그 부분도 기대했는데, 저는 밤에 바르고 잤을 때가 아침보다 더 좋았어요. 자고 일어나면 얼굴 만졌을 때 촉촉함이 남아 있습니다.</w:t>
      </w:r>
    </w:p>
    <w:p/>
    <w:p>
      <w:r>
        <w:t>* 민감성 피부도 부작용 없이 사용 가능합니다.</w:t>
      </w:r>
    </w:p>
    <w:p/>
    <w:p>
      <w:r>
        <w:t>■ 아쉬운 점</w:t>
      </w:r>
    </w:p>
    <w:p/>
    <w:p>
      <w:r>
        <w:t>향이 거의 없는 편이라 향 좋아하시는 분들은 심심할 수 있어요. 저는 오히려 좋았지만요. 그리고 용량 대비 가격이 저렴한 편은 아닙니다. 예전에 쓰던 비오나르 크림이 비슷한 용량에 더 쌌던 걸로 기억해요.</w:t>
      </w:r>
    </w:p>
    <w:p/>
    <w:p>
      <w:r>
        <w:t>■ 정리하면</w:t>
      </w:r>
    </w:p>
    <w:p/>
    <w:p>
      <w:r>
        <w:t>환절기 속건조로 고민이시라면 한 번 써볼 만합니다. 다만 극건성이신 분들은 이거 하나로 끝내기보다 세럼을 같이 쓰시는 게 나을 것 같아요.</w:t>
      </w:r>
    </w:p>
    <w:p/>
    <w:p>
      <w:r>
        <w:t>#래온셀 #래온셀배리어크림 #속건조 #환절기스킨케어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